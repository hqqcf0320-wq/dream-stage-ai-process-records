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舞台剧本_2</w:t>
      </w:r>
    </w:p>
    <w:p>
      <w:r>
        <w:t>我说的灵感就是女孩一直都很迷茫，但是她在高中高三之前都非常非常努力地要去上一个好的大学。然后她考到了人大，然后她觉得非常美好，她学了金融系，但是学了金融系以后，她发现所有人都会比她更卷，做得更加地优秀。然后好像所有人都着了魔地要到下一步。但是她就是觉得，其实人大已经很好了。她觉得这个学校已经给了她想要的那种看到天地宽广的那种感觉。所以她陷入到了一种迷茫，直到有一天，就是灵机一动，或者是看到了一个什么广告报纸。她没有想到在二六年这样子，二五年二六年 AI 盛行的年代，还能看到这样子的一个东西飘在眼前。就是有人辞去工作，开始去当一名医生。她就在想说，如果我就是从这里退学，大二退学，然后回到我的高一生涯去复读，然后我选择一名医生会是什么样的人生。因为她太迷茫，太痛苦了。她在大学期间曾经躺在床上，就是陷入到了一种极致的焦虑，无法起床。然后也看到深渊，看向窗外，想要跳下去过。一种没有目标驱使的生活，让她觉得非常非常的不熟悉。但是她都熬过来了这些时间，是因为她的脑海里有一个很美好很美好的事情，是她远方有家人跟朋友惦记着。但是她也知道终究有一天她需要独自面对这个世界，因为她知道我要尽早独自解决大量的问题。我生来或许就是孤独的。然后就是在这种情景下，她决定闭着眼，她甚至闭着眼，盲目地点下了一个按钮，就是选择退学，退学回到高一去当，去重新学习，然后复读，考医生。然后考上了一个医生专业以后，去到了中山的医科大学。在中山医科大学里面她非常非常地累，每天要跟六七个人宿舍挤在一起，大家的关系很好，轮班制，但是选择导师，一切都很累。但是在这一切下，她可能会有一个更为坚定的目标，就是我接下来是要当医生的，我也有一个所谓人生的意义所在，就是去帮助别人。但是在一路上，她发现她的身体的机能还没有熬过前五年，她就开始手抖。这种手抖让她无法当成一个医生。这时候她的年龄跟岁月其实已经过了有一段时间了，但是她在这一长段的时间里学到了一件事情，就是人生可以活很多次，所有的年龄都是一种假象，伴随着经历的变化跟身体客观条件的变化，她意识到这些客观的变化存在，但是又以一种微妙的方式与生命共生着。她就再一次地按下了人生的重启键，又回到了高一去考学。这次考学的经历，她还是像以前那样充满斗志，因为她只需要思考考学这一件事情，而且也不需要学费，她还收获到了很多很多的朋友。她开始会觉得再一次考学是为了去赎旧她过往的那个自己，那个没有梦想的自己。但是这一次的考学，她会意识到这是生活的本身，这种周边有友谊，有课堂，有声音，尤其是有规律，也有压力的生活，是梦幻的，是一个，尤其是在她经历了大量的医生的生活，突发事件那种状态以后，她回到这种校园的规整，有目标感的生活，是她欣喜若狂。她知道眼前的这些卷子的压力，对她来说可能比原来小，但是在高考面前它们依然是大的。这种又小又大的压力，让她的视角产生了一种模糊。当然女孩还是非常努力地学，她最终考到了哪里呢？她选择了一条规则的人生吗？</w:t>
      </w:r>
    </w:p>
    <w:p>
      <w:r>
        <w:t>无论是在金融的行业，还是在医生的行业，她都是尽自己的全力去push到最好。包括高考也是，她适应着自己这种完美主义的特征。然后直到有一天，她的内心有一个非常非常强烈的声音，是她看到了，她就像看走马灯一样，看到过往小时候的自己在画画，然后在跳舞。但是画画跟跳舞，她通过报班，接受了一堆评价化的一个体系以后，她的完美主义开始崩塌，让她放弃了这两项东西。直到有一天，她看到一幅充满色彩饱和度的画作，她开始拿起画笔随便地乱画，画出她的纹路。然后就这样，她画了五百张，一千张，一万张。她在这一万张里，把它们摆到了市集，去就是做单纯的展出。这一切都是发生在那一个暑假，在高考完结束的那个暑假。她在摆摊的过程中遇到了一位老奶奶。这个老奶奶的话是刚买菜回来，她的菜兜兜上面有一朵非常漂亮的红色大花。这种红色大花和她的这幅画作里的一朵大花几乎长得一模一样。然后他们两个就非常诧异地看着彼此。其中一个人，或者是说，就是这里面这个女孩，这个我，她其实已经快三四十岁了，周边全是年轻人在摆摊，因为这是个大学的办市集，和高中联办的。然后也非常诧异地，为什么会有一个卖菜的老奶奶经过这里。但是就是这样，他们彼此影像了彼此。后来老奶奶说：哎，我这把葱其实今天真卖得挺好的。她摆了一朵水仙花。我也不知道为什么摊主会这么卖。然后小女孩说：是啊，这挺有意思的，水仙花我小时候还经常以为是大葱。但是这大葱香香的，就摆在家里就觉得特有劲儿。奶奶说：是呀，我也好想起了我好年轻的时候，那把香葱和水仙花。我还想把它们一起炒了尝尝呢。小时候就是有很多这种奇思妙想。只是有一天我遇见了一个大树。在大树下呢，就是突然就是见到了特别多的草跟葱，还有各种白花。我才意识到水仙可能就是他们的共生体。然后我听得有点愣神，这里的这个我的话，就是不知道为什么这个奶奶会突然想起这样子的一个故事。后来这个奶奶就说：咱们缘分已长，我要不要把这个葱送给你？你可不可以把这朵花给我？然后我就答应了。从此以后，我的那一万幅画作就变成了九千九百九十九张。在九千九百九十九张画里，我依旧看着它，饱和的色彩围绕着我，还有那把格格不入的葱，甚至纸的材质上都带了一丝葱味。我抱着葱，还有我接下来的画全部收在回家。我望向窗外，窗户灯明，很多人都在开party，也有秋风瑟瑟。但是我也不知道我该做点什么，所以我就把我的所有的东西都摊在一张黑色的桌子上，然后躺在床上，裹着脚，然后捂着自己冰冷的脚，睡入了梦乡。在梦里，我梦见了一个巨大的悬崖，然后里面还有洪水跟淹入的海。我不会游泳，但是我看着我的爸爸，他也不会游泳，直接跳了下去，搭上了一个列车。我怎么喊，他都没有理我，他就这样离开了。直到有一个女士突然从迷雾中过来说：给你。她拿出几个钢棒说，别哭了，照顾好自己。然后她就是牵着她自己的小女孩离开了这儿。我从来都没有见过那个女人，但是在梦里，她的眼神，她的一切的神情和举止，都这么这么的清晰明确。她的美貌，眼睛。我在现实生活中从来没有见过这个人。但是我们在梦里就这样子遇见了彼此。会不会她也在做这样的梦呢？然后我接下来就接着开始创作，画了很多高饱和度的画。这里面的话有树，有眼睛，还有很多很有灵性的物体。我也慢慢忘记了自己其实已经是考进两次的一个人。我的生命变成了一幅一幅画，在连接着彼此。今天画完就画下一幅，没有灵感就在纸上画上一道，然后开始涂色。然后日子日子就这样子叠成一张一张画过去。你说这个故事，它想守到什么样的一个未来吗？</w:t>
      </w:r>
    </w:p>
    <w:p>
      <w:r>
        <w:t>然后直到有一天女孩她虽然还在画画，但是突然脑海中出现了一个神圣，甚至是无比清晰的声音。她说不出那个声音是什么，但是这个声音，每当她听到它时，她可以对着窗外的树愣神看上一天。就这样她看了七天的树，什么都没有干，坐在房间里看树。她曾经是一个从早上六点到晚上十二点，甚至凌晨一点，都要把自己排满的人，在恐慌，还有完成，以及成就，以及痛苦中来回地波折的一个人。她在过程中得到了很多竞赛的成就，却在大学时没有完成的与她的努力成正比。然后泄气了很多很多。她开始不敢去妄想很大的世俗意义上的目标，因为她总在抱怨着过去，或者是她就是有一个没有被解答的过去。为什么我甚至把我的身心都给了一个梦想，梦想还没有降临，不是说显化吗？我竭尽了所有去做，为什么没有得到？她曾经陷入过这样子深刻的抱怨，直到有一天她决定把这一股抱怨的能量，像，怎么说，像一个紧绷的拳头一样砸出来，砸到她的画上。她砸出了很多很多过往这样子的情绪，给了它们颜色，给了它们身份，给了它们自己的空间，像是一个独立的人跟生命。她依旧在房间里守着这个世界，眼前的桌子变得陌生。她突然意识到她甚至是有三部手机，但是她从来没有感知三部手机有多么的厉害。她意识到她坐在这个房间里，万物具备俱全，有非常温暖的床被子，冰冷的温度，但是舒适的空气，以及一些画作，还有一点零食和一些食材。她曾经把一切遇见的事情成为一个会给未来铺路的解释跟因果。她曾经努力地寻找那个在生命里出现的梦境画面，究竟是想让你向它什么？她梦到过死去的亲人，梦到过没有说出口的爱意，梦到过那个奶奶，和爸爸妈妈的争吵，一系列的噩梦，还有美梦，都那么那么地清晰。她试图在她的意识层面寻找一个答案，但是她等不到。这种等不到，让她陷入到一种希望先知道答案才敢行动的勇气和觉知。直到这一天，她对着窗外的树看了七天以后，她突然感觉自己的身体发热，微微发烫，有一种她从来不知道的地方忽然而生。为什么我身体会有这种潜力，可以让我安安静静地待上这么这么久。</w:t>
      </w:r>
    </w:p>
    <w:p>
      <w:r>
        <w:t>他依然渴求一个答案，他最喜欢的生命的答案是来源于西达多。西达多没有走上一个传统的佛坐的路径，没有通过打坐来去悟道，而是经历了浮沉，经历了逍遥，经历了甚至一些隐晦的色彩在里面，还有贪欲跟色情。但他厌倦了一切，想吐，然后回归到了一个自己设置的、想要的答案。他一向把黑塞的一切的诗歌和生命当作自己补养自己的能量。他用此鼓励自己说，人要经历浮沉，才有可能遇见希望。这种生命的漂汇和经历让他意识到他的生命可能也是这样，需要经历一些才能得到什么。但是如今，他通过打坐，还有一切一切的暂停跟停止，他好像不愿意再相信西达多的那一套理论，或者说，他不愿意去接受任何人的答案。他也不愿意让自己心里的答案被外界任何的故事去劝说。脱口秀中有人会讲自己辞职，休了十年，没有工作，但是如今依然在站在脱口秀大会的舞台上。黑塞也是，他最终回归了平静，所有所有的一切都好像在引向一个正向平静的道路。女孩厌倦了这样的叙事。女孩这时候已经快四五十岁了。这四五十岁的女孩在社会的标尺上，她应当慌张，但是她没有。她看到眼前飘过一条鱼，一条彩虹色的鱼，然后这个彩虹色的鱼和其他彩虹色的鱼形成了一片。她看到一双非常华美的羽毛，然后悄悄地落到了一根松柏上。然后无数的羽毛聚集在一起，落到这个松柏上，形成了一个巨大的群呈，然后开始是旋转，像旋转木马那样旋转。女孩也因此漂浮起来，她不知道这一切是怎么样的。她漂浮到了树的旁边，看到树的旁边长着眼睛，成千上万的眼睛，发射着光辉，还有一些柔和的蓝，把她包裹在里面。她根本不知道这一切都在发生着什么。随后她停到了树冠上，这个树冠是小时候她看姥爷种到的那棵铁树，铁树一直在开花，直到家里搬迁，直到姥爷去世，铁树没有了，但是她就坐在这个铁树上，望向天空，望向那朵最大最大的云。然后看了很久。她看到世界的大楼开始融化成彩色，流进河里。她看着手机里的一个个APP的方块流出屏幕，变成气味，变成颜色，也流进了河里。如今她已经六十岁了，但是其实她才二十岁。而这，就是二十岁。</w:t>
      </w:r>
    </w:p>
    <w:p>
      <w:pPr>
        <w:pStyle w:val="Heading1"/>
        <w:pageBreakBefore/>
      </w:pPr>
      <w:r>
        <w:t>附录 中文原文的完整英文翻译</w:t>
      </w:r>
    </w:p>
    <w:p>
      <w:pPr/>
      <w:r>
        <w:t>The inspiration I am talking about is this: the girl had always felt very lost, but throughout high school, before her final year, she had worked very, very hard to get into a good university. Then she got into Renmin University, and she thought it was wonderful. She studied finance, but after she began studying finance, she discovered that everyone else competed even harder than she did and performed even better. And everyone seemed possessed by the need to get to the next step. But she just felt that Renmin was already very good. She felt that the university had already given her what she wanted: that feeling of seeing how vast the world was. So she fell into a state of confusion, until one day she had a sudden idea, or perhaps saw some advertisement or something in a newspaper. She had not imagined that in 2026, in an age like 2025 and 2026 when AI was everywhere, she could still see something like this drift before her eyes: someone had quit their job and started out on the path to becoming a doctor. And she began to wonder: if I dropped out of here, dropped out in my second year, and went back to my first year of high school to study again, and then chose to become a doctor, what kind of life would that be? Because she was so lost and in so much pain. At university, she had lain in bed, caught in such extreme anxiety that she could not get up. She had also seen the abyss, looked out of the window, and wanted to jump. A life without a goal driving her forward felt very, very unfamiliar. But she had made it through all that time because there was something very, very beautiful in her mind: far away, her family and friends were thinking of her. But she also knew that one day she would have to face the world alone, because she knew: I need to start solving a great many problems on my own as soon as possible. Perhaps I was born to be alone. And it was in this situation that she decided, with her eyes closed—she even closed her eyes and blindly clicked a button—to drop out, to drop out and go back to the first year of high school to be, to study all over again, to repeat those years and take the exams to become a doctor. Then, after getting into a medical program, she went to Zhongshan Medical University. At Zhongshan Medical University she was very, very tired. Every day she had to share a cramped dormitory with six or seven other people. They all got along well, but there were shifts, and choosing a supervisor, and everything was exhausting. Yet beneath all of this, she might have had a firmer goal: I am going to become a doctor, and I also have something that could be called a meaning in life, which is to help other people. But along the way, she discovered that her body had not even made it through the first five years before her hands began to shake. This shaking kept her from becoming a doctor. By then, she had aged and quite some time had passed, but over that long stretch of time she had learned one thing: a person can live many times, and all ages are a kind of illusion. As her experiences changed and the objective conditions of her body changed, she became aware that these objective changes existed, yet also coexisted with life in a subtle way. So once again she pressed the restart button on her life and went back to the first year of high school to prepare for the university entrance exam. This time around, she was still as full of determination as before, because the entrance exam was the only thing she needed to think about. There were no tuition fees, either, and she also gained many, many friends. She began to feel that taking the exam again was a way of redeeming her former self, the self who had no dreams. But this time, as she prepared for the exam, she would come to realize that this was life itself. This life surrounded by friendship, classrooms, and voices, a life with routine in particular, and also pressure, was dreamlike, was a—especially after she had experienced so much of a doctor's life, that state of sudden emergencies, returning to the order of a school campus and a life with a sense of purpose made her ecstatic. She knew that the pressure of the exam papers in front of her might feel smaller to her than before, but with the gaokao, the university entrance exam, ahead of her, it was still great. This pressure that was both small and great made her perspective blur. Of course, the girl still studied very hard. Where did she end up getting in? Did she choose a life that followed the rules?</w:t>
      </w:r>
    </w:p>
    <w:p>
      <w:pPr/>
      <w:r>
        <w:t>Whether in finance or in medicine, she always did everything she could to push herself to be the best. It was the same with the gaokao. She was adapting to this perfectionist part of herself. Then one day, there was a very, very strong voice inside her, and she saw it: as though watching a revolving lantern of memories, she saw herself as a child, drawing and then dancing. But with both drawing and dancing, after she enrolled in classes and was subjected to a whole system of evaluation, her perfectionism began to collapse, making her give up both of them. Until one day she saw a painting full of saturated color, and she began to pick up a brush and paint freely, haphazardly, painting her own lines and patterns. And just like that, she painted five hundred pictures, a thousand, ten thousand. She laid out those ten thousand pictures at a market simply to display them. All of this happened that summer, the summer after the gaokao was over. While running her stall, she met an old woman. The old woman had just come back from buying vegetables, and on her shopping bag was a very beautiful, large red flower. This large red flower looked almost exactly like a large flower in one of the girl's paintings. Then they both looked at each other in great surprise. One of them—or rather, the girl in this story, this “I”—was actually already nearly thirty or forty. All the people running stalls around her were young, because this was a market organized by a university together with a high school. And she was also very surprised: why would an old woman selling vegetables pass through here? But just like that, they became images of each other. Then the old woman said, “Oh, this bunch of scallions of mine really sold quite well today.” She set down a daffodil. “I don't know why the stallholder would sell them like this.” Then the little girl said, “Yes, that's quite interesting. When I was little, I often thought daffodils were scallions. But scallions smell so good. Just having them at home makes the place feel full of life.” The old woman said, “Yes, that also makes me think of when I was very young, that bunch of scallions and the daffodil. I even wanted to stir-fry them together and see how they tasted. When you're little, you have so many strange ideas like that. But one day I came upon a big tree. Under the big tree, suddenly, there were so many grasses and scallions, and all kinds of white flowers. Only then did I realize that the daffodil might be their symbiotic companion.” Then I listened, a little dazed. This “I” in the story did not know why the old woman had suddenly thought of a story like that. Then the old woman said, “Our connection has already grown. Shall I give you these scallions? Could you give me that flower?” And I agreed. From that moment on, my ten thousand paintings became nine thousand nine hundred and ninety-nine. Among those nine thousand nine hundred and ninety-nine paintings, I kept looking at it. Saturated colors surrounded me, along with that incongruous bunch of scallions. Even the paper itself carried a trace of their smell. I held the scallions, gathered up all the paintings I had left, and took them home. I looked out of the window. The windows were lit up, many people were having parties, and the autumn wind was rustling. But I did not know what I should do, so I spread all my things out on a black table. Then I lay down in bed, wrapped up my feet, covered my icy feet to warm them, and fell into a dream. In the dream, I saw a huge cliff, and there was floodwater and the sea pouring in. I could not swim, but I watched my father, who could not swim either, jump straight down and board a train. No matter how I called out to him, he paid no attention. He left just like that. Then a woman suddenly came out of the mist and said, “Here.” She took out several steel rods and said, “Don't cry. Take care of yourself.” Then she took her own little girl by the hand and left. I had never seen that woman before, but in the dream, the look in her eyes, all her expressions and gestures, were so, so clear and distinct. Her beauty, her eyes. I had never seen this person in real life. But there we were, meeting each other in a dream. Could she have been having a dream like this too? Then I went on creating, painting many pictures in highly saturated colors. There were trees, eyes, and many objects with a sense of spirit about them. Little by little, I also forgot that I was actually someone who had already gained admission twice through the entrance exam. My life became one painting after another, connecting to each other. Once I finished one today, I would start the next. When I had no inspiration, I would make a single mark on the paper and begin to color it in. And the days went by like that, stacking up sheet by sheet, painting by painting. What do you think—what kind of future is this story hoping to hold out for?</w:t>
      </w:r>
    </w:p>
    <w:p>
      <w:pPr/>
      <w:r>
        <w:t>Then one day, while the girl was still painting, a voice suddenly appeared in her mind, sacred, even incomparably clear. She could not say what the voice was, but whenever she heard it, she could stare at the tree outside her window in a daze for a whole day. Just like that, she watched the tree for seven days, doing nothing, sitting in her room and watching the tree. She had once been someone who had to fill her schedule from six in the morning until midnight, even one in the morning, someone tossed back and forth between panic, completion, achievement, and pain. Along the way, she had achieved a great deal in competitions, yet at university what she accomplished had not been in proportion to her effort. And she had become very, very discouraged. She began to be afraid even to imagine very large goals in the worldly sense, because she was always complaining about the past, or rather, she had a past that had never been answered. Why, when I even gave my mind and body to a dream, has the dream still not arrived? Isn't there supposed to be manifestation? I did everything I possibly could. Why didn't I get it? She had once fallen into such deep resentment, until one day she decided to bring this energy of resentment crashing out—like, how should I put it, like a tightly clenched fist—and smash it into her paintings. She struck out so many, so many of those emotions from the past, giving them colors, giving them identities, giving them spaces of their own, as though each were an independent person, a life. She was still in her room, keeping watch over this world. The desk before her grew unfamiliar. She suddenly realized that she even had three phones, but had never felt how extraordinary having three phones was. She realized that, sitting in this room, she had everything around her: a very warm bed and blankets, the cold temperature but comfortable air, some paintings, and a few snacks and ingredients. She had once turned everything she encountered into an explanation, a cause and effect that would pave the way for the future. She had worked so hard to find out what those dream images appearing in her life wanted her to do in relation to them. She had dreamed of relatives who had died, of love that had never been spoken, of that old woman, and of her mother and father arguing. A whole series of nightmares, and beautiful dreams too, were all so, so vivid. She tried to find an answer at the level of her conscious mind, but she could not wait one into being. Not being able to find it left her caught in a desire for the courage and awareness to act only after knowing the answer first. Until this day, after she had spent seven days watching the tree outside her window, she suddenly felt her body growing warm, slightly hot, as though something had suddenly arisen from a place she had never known. Why does my body have this potential, the capacity to let me stay quietly for so, so long?</w:t>
      </w:r>
    </w:p>
    <w:p>
      <w:pPr/>
      <w:r>
        <w:t>He still longed for an answer. His favorite answer to life came from Siddhartha. Siddhartha had not taken a conventional Buddhist path of sitting in meditation; he had not reached enlightenment through meditation, but had experienced life's rises and falls, freedom and wandering, and even some shadowy shades within it, as well as greed and sexuality. But he grew tired of everything, wanted to vomit, and then returned to an answer he had set for himself, an answer he wanted. He had always taken all of Hesse's poetry and his life as energy with which to nourish himself. He used this to encourage himself: a person has to go through life's rises and falls before there is a possibility of encountering hope. This drifting and coming together of life, these experiences, made him realize that perhaps his own life was like this too: he needed to go through certain things before he could gain something. But now, through meditation, and all the pausing and stopping, he seemed no longer willing to believe in Siddhartha's set of ideas. Or rather, he was unwilling to accept anyone's answer. He was also unwilling to let the answer inside his heart be persuaded by any story from the outside. In stand-up comedy, someone might talk about quitting their job, taking ten years off without working, and yet still standing on the stage of a comedy show today. Hesse, too, had ultimately returned to peace. Everything, everything seemed to lead toward a positive, peaceful path. The girl was tired of narratives like this. By this time, the girl was nearly forty or fifty. By society's measure, this girl of forty or fifty ought to have been panicking, but she was not. She saw a fish drift past her eyes, a rainbow-colored fish, and then this rainbow-colored fish joined other rainbow-colored fish to form a whole expanse. She saw a pair of very splendid feathers, which then quietly settled onto a pine or cypress branch. Then countless feathers gathered together, settled on this tree, formed an enormous mass, and began to turn, turning like a carousel. The girl began to float with them. She did not know how any of this was happening. She floated to the tree's side and saw eyes growing beside it, thousands upon thousands of eyes, radiating light, and some soft blue wrapping her inside it. She had no idea what was happening with any of this. Then she came to rest in the tree's crown. This was the sago palm she had watched her maternal grandfather plant when she was little. The sago palm kept flowering, until the family moved, until her grandfather died, and the sago palm was gone. But there she was, sitting on that sago palm, looking up at the sky, looking at the very, very biggest cloud. Then she watched for a long time. She saw the buildings of the world begin to melt into color and flow into the river. She watched the little squares of apps on her phone flow out of the screen, turn into smells, turn into colors, and flow into the river too. Now she was sixty years old, but in fact she was only twenty. And this was twenty.</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6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Times New Roman" w:hAnsi="Times New Roman"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舞台剧本_2</dc:title>
  <dc:subject/>
  <dc:creator/>
  <cp:keywords/>
  <dc:description/>
  <cp:lastModifiedBy/>
  <cp:revision>1</cp:revision>
  <dcterms:created xsi:type="dcterms:W3CDTF">2013-12-23T23:15:00Z</dcterms:created>
  <dcterms:modified xsi:type="dcterms:W3CDTF">2013-12-23T23:15:00Z</dcterms:modified>
  <cp:category/>
</cp:coreProperties>
</file>